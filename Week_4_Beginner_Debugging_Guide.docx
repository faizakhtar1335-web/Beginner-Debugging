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 Beginner Debugging and Error Identification</w:t>
      </w:r>
    </w:p>
    <w:p>
      <w:pPr>
        <w:jc w:val="center"/>
      </w:pPr>
      <w:r>
        <w:rPr>
          <w:b/>
        </w:rPr>
        <w:t>A practical, non-technical guide to finding and fixing common coding mistakes</w:t>
      </w:r>
    </w:p>
    <w:p>
      <w:pPr>
        <w:pStyle w:val="Heading1"/>
      </w:pPr>
      <w:r>
        <w:t>1. Introduction</w:t>
      </w:r>
    </w:p>
    <w:p>
      <w:r>
        <w:t>Learning to code can feel confusing because a computer follows instructions very literally. A small spelling mistake, missing symbol, incorrect formula, or unexpected input can prevent a program from working as intended. Debugging is the process of finding the cause of a problem, correcting it, and testing the program again. This guide uses simple examples and plain language to explain common beginner errors. It is intended for non-programmers as well as people who are starting to learn Python.</w:t>
      </w:r>
    </w:p>
    <w:p>
      <w:pPr>
        <w:pStyle w:val="Heading1"/>
      </w:pPr>
      <w:r>
        <w:t>2. Three Main Types of Errors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Error type</w:t>
            </w:r>
          </w:p>
        </w:tc>
        <w:tc>
          <w:tcPr>
            <w:tcW w:type="dxa" w:w="3312"/>
          </w:tcPr>
          <w:p>
            <w:r>
              <w:t>Plain-language explanation</w:t>
            </w:r>
          </w:p>
        </w:tc>
        <w:tc>
          <w:tcPr>
            <w:tcW w:type="dxa" w:w="3312"/>
          </w:tcPr>
          <w:p>
            <w:r>
              <w:t>Example impact</w:t>
            </w:r>
          </w:p>
        </w:tc>
      </w:tr>
      <w:tr>
        <w:tc>
          <w:tcPr>
            <w:tcW w:type="dxa" w:w="3312"/>
          </w:tcPr>
          <w:p>
            <w:r>
              <w:t>Syntax error</w:t>
            </w:r>
          </w:p>
        </w:tc>
        <w:tc>
          <w:tcPr>
            <w:tcW w:type="dxa" w:w="3312"/>
          </w:tcPr>
          <w:p>
            <w:r>
              <w:t>The instruction breaks the language's writing rules.</w:t>
            </w:r>
          </w:p>
        </w:tc>
        <w:tc>
          <w:tcPr>
            <w:tcW w:type="dxa" w:w="3312"/>
          </w:tcPr>
          <w:p>
            <w:r>
              <w:t>The program may refuse to start.</w:t>
            </w:r>
          </w:p>
        </w:tc>
      </w:tr>
      <w:tr>
        <w:tc>
          <w:tcPr>
            <w:tcW w:type="dxa" w:w="3312"/>
          </w:tcPr>
          <w:p>
            <w:r>
              <w:t>Runtime error</w:t>
            </w:r>
          </w:p>
        </w:tc>
        <w:tc>
          <w:tcPr>
            <w:tcW w:type="dxa" w:w="3312"/>
          </w:tcPr>
          <w:p>
            <w:r>
              <w:t>The program starts but encounters something it cannot complete.</w:t>
            </w:r>
          </w:p>
        </w:tc>
        <w:tc>
          <w:tcPr>
            <w:tcW w:type="dxa" w:w="3312"/>
          </w:tcPr>
          <w:p>
            <w:r>
              <w:t>Dividing by zero can stop a calculation.</w:t>
            </w:r>
          </w:p>
        </w:tc>
      </w:tr>
      <w:tr>
        <w:tc>
          <w:tcPr>
            <w:tcW w:type="dxa" w:w="3312"/>
          </w:tcPr>
          <w:p>
            <w:r>
              <w:t>Logical error</w:t>
            </w:r>
          </w:p>
        </w:tc>
        <w:tc>
          <w:tcPr>
            <w:tcW w:type="dxa" w:w="3312"/>
          </w:tcPr>
          <w:p>
            <w:r>
              <w:t>The program runs, but the answer or action is wrong.</w:t>
            </w:r>
          </w:p>
        </w:tc>
        <w:tc>
          <w:tcPr>
            <w:tcW w:type="dxa" w:w="3312"/>
          </w:tcPr>
          <w:p>
            <w:r>
              <w:t>A grade is incorrect because conditions are checked in the wrong order.</w:t>
            </w:r>
          </w:p>
        </w:tc>
      </w:tr>
    </w:tbl>
    <w:p>
      <w:r>
        <w:t>Simple analogy: a syntax error is like a sentence with missing punctuation; a runtime error is like trying to use an empty elevator; and a logical error is like following a recipe correctly but using the wrong quantity.</w:t>
      </w:r>
    </w:p>
    <w:p>
      <w:pPr>
        <w:pStyle w:val="Heading1"/>
      </w:pPr>
      <w:r>
        <w:t>3. Common Beginner Mistakes</w:t>
      </w:r>
    </w:p>
    <w:p>
      <w:pPr>
        <w:pStyle w:val="ListBullet"/>
      </w:pPr>
      <w:r>
        <w:rPr>
          <w:b/>
        </w:rPr>
        <w:t xml:space="preserve">Missing colon or bracket (syntax): </w:t>
      </w:r>
      <w:r>
        <w:t>A Python line such as `if score &gt;= 50` needs a colon at the end. Without it, Python cannot interpret the block. Fix: read the highlighted line and check punctuation, brackets, and indentation.</w:t>
      </w:r>
    </w:p>
    <w:p>
      <w:pPr>
        <w:pStyle w:val="ListBullet"/>
      </w:pPr>
      <w:r>
        <w:rPr>
          <w:b/>
        </w:rPr>
        <w:t xml:space="preserve">Incorrect indentation (syntax/structure): </w:t>
      </w:r>
      <w:r>
        <w:t>Python uses indentation to show which instructions belong together. Misaligned lines can cause an error or change which instructions run. Fix: use consistent four-space indentation.</w:t>
      </w:r>
    </w:p>
    <w:p>
      <w:pPr>
        <w:pStyle w:val="ListBullet"/>
      </w:pPr>
      <w:r>
        <w:rPr>
          <w:b/>
        </w:rPr>
        <w:t xml:space="preserve">Using text as a number (runtime): </w:t>
      </w:r>
      <w:r>
        <w:t>The input `hello` cannot be converted into a number for arithmetic. Fix: convert input with int() or float() inside a try/except block and ask again if conversion fails.</w:t>
      </w:r>
    </w:p>
    <w:p>
      <w:pPr>
        <w:pStyle w:val="ListBullet"/>
      </w:pPr>
      <w:r>
        <w:rPr>
          <w:b/>
        </w:rPr>
        <w:t xml:space="preserve">Division by zero (runtime): </w:t>
      </w:r>
      <w:r>
        <w:t>A divisor of zero is not allowed in ordinary numeric division. Fix: check that the divisor is not zero before calculating.</w:t>
      </w:r>
    </w:p>
    <w:p>
      <w:pPr>
        <w:pStyle w:val="ListBullet"/>
      </w:pPr>
      <w:r>
        <w:rPr>
          <w:b/>
        </w:rPr>
        <w:t xml:space="preserve">Wrong comparison or formula (logical): </w:t>
      </w:r>
      <w:r>
        <w:t>Using `&gt;` instead of `&gt;=` may incorrectly reject a value exactly on a boundary. Fix: write down the intended rule and test values just below, exactly at, and just above the boundary.</w:t>
      </w:r>
    </w:p>
    <w:p>
      <w:pPr>
        <w:pStyle w:val="ListBullet"/>
      </w:pPr>
      <w:r>
        <w:rPr>
          <w:b/>
        </w:rPr>
        <w:t xml:space="preserve">Incorrect condition order (logical): </w:t>
      </w:r>
      <w:r>
        <w:t>If a grade program checks `average &gt;= 60` before `average &gt;= 90`, a score of 95 may receive the lower grade first. Fix: check the highest threshold first.</w:t>
      </w:r>
    </w:p>
    <w:p>
      <w:pPr>
        <w:pStyle w:val="ListBullet"/>
      </w:pPr>
      <w:r>
        <w:rPr>
          <w:b/>
        </w:rPr>
        <w:t xml:space="preserve">Off-by-one loop errors (logical): </w:t>
      </w:r>
      <w:r>
        <w:t>A loop may repeat one time too many or stop too early. Fix: test the first and last expected item and inspect the loop's start and end conditions.</w:t>
      </w:r>
    </w:p>
    <w:p>
      <w:pPr>
        <w:pStyle w:val="ListBullet"/>
      </w:pPr>
      <w:r>
        <w:rPr>
          <w:b/>
        </w:rPr>
        <w:t xml:space="preserve">Confusing `=` and `==`: </w:t>
      </w:r>
      <w:r>
        <w:t>`=` assigns a value; `==` checks whether two values are equal. Using the wrong operator can cause an error or an unintended result. Fix: ask whether the line is storing a value or comparing values.</w:t>
      </w:r>
    </w:p>
    <w:p>
      <w:pPr>
        <w:pStyle w:val="Heading1"/>
      </w:pPr>
      <w:r>
        <w:t>4. Case Study A: A Calculator That Crashes</w:t>
      </w:r>
    </w:p>
    <w:p>
      <w:r>
        <w:t>Scenario: a beginner writes a calculator that divides one number by another.</w:t>
      </w:r>
    </w:p>
    <w:p>
      <w:r>
        <w:rPr>
          <w:rFonts w:ascii="Consolas" w:hAnsi="Consolas"/>
          <w:sz w:val="18"/>
        </w:rPr>
        <w:t>number = float(input('Number: '))\ndivisor = float(input('Divisor: '))\nprint(number / divisor)</w:t>
      </w:r>
    </w:p>
    <w:p>
      <w:r>
        <w:t>Possible problems: a user may type letters instead of a number, or enter zero as the divisor. The first can raise a conversion error; the second can raise a division error.</w:t>
      </w:r>
    </w:p>
    <w:p>
      <w:pPr>
        <w:pStyle w:val="Heading2"/>
      </w:pPr>
      <w:r>
        <w:t>Troubleshooting steps</w:t>
      </w:r>
    </w:p>
    <w:p>
      <w:pPr>
        <w:pStyle w:val="ListNumber"/>
      </w:pPr>
      <w:r>
        <w:t>Reproduce the problem by entering `abc`, then run again and enter zero as the divisor.</w:t>
      </w:r>
    </w:p>
    <w:p>
      <w:pPr>
        <w:pStyle w:val="ListNumber"/>
      </w:pPr>
      <w:r>
        <w:t>Read the error message and identify which line failed.</w:t>
      </w:r>
    </w:p>
    <w:p>
      <w:pPr>
        <w:pStyle w:val="ListNumber"/>
      </w:pPr>
      <w:r>
        <w:t>Convert input inside a try/except block so invalid text results in a helpful prompt.</w:t>
      </w:r>
    </w:p>
    <w:p>
      <w:pPr>
        <w:pStyle w:val="ListNumber"/>
      </w:pPr>
      <w:r>
        <w:t>Check `divisor != 0` before performing division.</w:t>
      </w:r>
    </w:p>
    <w:p>
      <w:pPr>
        <w:pStyle w:val="ListNumber"/>
      </w:pPr>
      <w:r>
        <w:t>Retest with ordinary numbers, decimals, invalid text, and a zero divisor.</w:t>
      </w:r>
    </w:p>
    <w:p>
      <w:r>
        <w:t>Non-technical explanation: the program needs to confirm that the values are usable before doing the calculation—just as a person checks ingredients before starting a recipe.</w:t>
      </w:r>
    </w:p>
    <w:p>
      <w:pPr>
        <w:pStyle w:val="Heading1"/>
      </w:pPr>
      <w:r>
        <w:t>5. Case Study B: A Student Gets the Wrong Grade</w:t>
      </w:r>
    </w:p>
    <w:p>
      <w:r>
        <w:t>Scenario: the program runs without crashing, but a student with an average of 95 receives grade D. The issue is logical, not syntactical.</w:t>
      </w:r>
    </w:p>
    <w:p>
      <w:r>
        <w:rPr>
          <w:rFonts w:ascii="Consolas" w:hAnsi="Consolas"/>
          <w:sz w:val="18"/>
        </w:rPr>
        <w:t># Incorrect order\nif average &gt;= 60:\n    grade = 'D'\nelif average &gt;= 90:\n    grade = 'A'</w:t>
      </w:r>
    </w:p>
    <w:p>
      <w:r>
        <w:t>Because 95 is also greater than 60, the first condition matches and the later condition is never reached. Put the most specific/highest threshold first:</w:t>
      </w:r>
    </w:p>
    <w:p>
      <w:r>
        <w:rPr>
          <w:rFonts w:ascii="Consolas" w:hAnsi="Consolas"/>
          <w:sz w:val="18"/>
        </w:rPr>
        <w:t>if average &gt;= 90:\n    grade = 'A'\nelif average &gt;= 80:\n    grade = 'B'\nelif average &gt;= 70:\n    grade = 'C'\nelif average &gt;= 60:\n    grade = 'D'\nelse:\n    grade = 'F'</w:t>
      </w:r>
    </w:p>
    <w:p>
      <w:r>
        <w:t>Test the boundaries (59, 60, 69, 70, 79, 80, 89, 90, and 100) to check that each grade matches the intended rule.</w:t>
      </w:r>
    </w:p>
    <w:p>
      <w:pPr>
        <w:pStyle w:val="Heading1"/>
      </w:pPr>
      <w:r>
        <w:t>6. A Repeatable Troubleshooting Method</w:t>
      </w:r>
    </w:p>
    <w:p>
      <w:pPr>
        <w:pStyle w:val="ListNumber"/>
      </w:pPr>
      <w:r>
        <w:rPr>
          <w:b/>
        </w:rPr>
        <w:t xml:space="preserve">Describe the symptom: </w:t>
      </w:r>
      <w:r>
        <w:t>Write down what happened and what you expected to happen.</w:t>
      </w:r>
    </w:p>
    <w:p>
      <w:pPr>
        <w:pStyle w:val="ListNumber"/>
      </w:pPr>
      <w:r>
        <w:rPr>
          <w:b/>
        </w:rPr>
        <w:t xml:space="preserve">Reproduce it: </w:t>
      </w:r>
      <w:r>
        <w:t>Try the same inputs again so you know the problem is real and repeatable.</w:t>
      </w:r>
    </w:p>
    <w:p>
      <w:pPr>
        <w:pStyle w:val="ListNumber"/>
      </w:pPr>
      <w:r>
        <w:rPr>
          <w:b/>
        </w:rPr>
        <w:t xml:space="preserve">Read the message: </w:t>
      </w:r>
      <w:r>
        <w:t>Look at the error type and line number. Treat the message as a clue, not as a personal failure.</w:t>
      </w:r>
    </w:p>
    <w:p>
      <w:pPr>
        <w:pStyle w:val="ListNumber"/>
      </w:pPr>
      <w:r>
        <w:rPr>
          <w:b/>
        </w:rPr>
        <w:t xml:space="preserve">Narrow the search: </w:t>
      </w:r>
      <w:r>
        <w:t>Inspect the relevant line and nearby code. Temporarily test small parts separately.</w:t>
      </w:r>
    </w:p>
    <w:p>
      <w:pPr>
        <w:pStyle w:val="ListNumber"/>
      </w:pPr>
      <w:r>
        <w:rPr>
          <w:b/>
        </w:rPr>
        <w:t xml:space="preserve">Make one change: </w:t>
      </w:r>
      <w:r>
        <w:t>Fix one suspected cause at a time so you can tell which change helped.</w:t>
      </w:r>
    </w:p>
    <w:p>
      <w:pPr>
        <w:pStyle w:val="ListNumber"/>
      </w:pPr>
      <w:r>
        <w:rPr>
          <w:b/>
        </w:rPr>
        <w:t xml:space="preserve">Test normal and unusual cases: </w:t>
      </w:r>
      <w:r>
        <w:t>Check valid inputs, invalid inputs, empty values, zero, and boundary values where appropriate.</w:t>
      </w:r>
    </w:p>
    <w:p>
      <w:pPr>
        <w:pStyle w:val="ListNumber"/>
      </w:pPr>
      <w:r>
        <w:rPr>
          <w:b/>
        </w:rPr>
        <w:t xml:space="preserve">Record the lesson: </w:t>
      </w:r>
      <w:r>
        <w:t>Write down the cause, the fix, and the tests that passed. This helps prevent the same issue later.</w:t>
      </w:r>
    </w:p>
    <w:p>
      <w:pPr>
        <w:pStyle w:val="Heading1"/>
      </w:pPr>
      <w:r>
        <w:t>7. Helpful Debugging Tools and Habits</w:t>
      </w:r>
    </w:p>
    <w:p>
      <w:pPr>
        <w:pStyle w:val="ListBullet"/>
      </w:pPr>
      <w:r>
        <w:t>Print temporary values to check what the program is calculating at each step.</w:t>
      </w:r>
    </w:p>
    <w:p>
      <w:pPr>
        <w:pStyle w:val="ListBullet"/>
      </w:pPr>
      <w:r>
        <w:t>Use the traceback line number to find where an exception occurred.</w:t>
      </w:r>
    </w:p>
    <w:p>
      <w:pPr>
        <w:pStyle w:val="ListBullet"/>
      </w:pPr>
      <w:r>
        <w:t>Test small functions separately before combining them into a larger program.</w:t>
      </w:r>
    </w:p>
    <w:p>
      <w:pPr>
        <w:pStyle w:val="ListBullet"/>
      </w:pPr>
      <w:r>
        <w:t>Use meaningful names such as `total_price` rather than unclear names such as `x`.</w:t>
      </w:r>
    </w:p>
    <w:p>
      <w:pPr>
        <w:pStyle w:val="ListBullet"/>
      </w:pPr>
      <w:r>
        <w:t>Keep indentation and formatting consistent.</w:t>
      </w:r>
    </w:p>
    <w:p>
      <w:pPr>
        <w:pStyle w:val="ListBullet"/>
      </w:pPr>
      <w:r>
        <w:t>Use a short test checklist and rerun it after every important change.</w:t>
      </w:r>
    </w:p>
    <w:p>
      <w:pPr>
        <w:pStyle w:val="ListBullet"/>
      </w:pPr>
      <w:r>
        <w:t>Ask a precise question when seeking help: include the expected result, actual result, input used, and relevant error message.</w:t>
      </w:r>
    </w:p>
    <w:p>
      <w:pPr>
        <w:pStyle w:val="Heading1"/>
      </w:pPr>
      <w:r>
        <w:t>8. Testing Checklist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Test category</w:t>
            </w:r>
          </w:p>
        </w:tc>
        <w:tc>
          <w:tcPr>
            <w:tcW w:type="dxa" w:w="3312"/>
          </w:tcPr>
          <w:p>
            <w:r>
              <w:t>Example</w:t>
            </w:r>
          </w:p>
        </w:tc>
        <w:tc>
          <w:tcPr>
            <w:tcW w:type="dxa" w:w="3312"/>
          </w:tcPr>
          <w:p>
            <w:r>
              <w:t>What to verify</w:t>
            </w:r>
          </w:p>
        </w:tc>
      </w:tr>
      <w:tr>
        <w:tc>
          <w:tcPr>
            <w:tcW w:type="dxa" w:w="3312"/>
          </w:tcPr>
          <w:p>
            <w:r>
              <w:t>Normal input</w:t>
            </w:r>
          </w:p>
        </w:tc>
        <w:tc>
          <w:tcPr>
            <w:tcW w:type="dxa" w:w="3312"/>
          </w:tcPr>
          <w:p>
            <w:r>
              <w:t>Divide 12 by 3</w:t>
            </w:r>
          </w:p>
        </w:tc>
        <w:tc>
          <w:tcPr>
            <w:tcW w:type="dxa" w:w="3312"/>
          </w:tcPr>
          <w:p>
            <w:r>
              <w:t>Result is 4</w:t>
            </w:r>
          </w:p>
        </w:tc>
      </w:tr>
      <w:tr>
        <w:tc>
          <w:tcPr>
            <w:tcW w:type="dxa" w:w="3312"/>
          </w:tcPr>
          <w:p>
            <w:r>
              <w:t>Invalid input</w:t>
            </w:r>
          </w:p>
        </w:tc>
        <w:tc>
          <w:tcPr>
            <w:tcW w:type="dxa" w:w="3312"/>
          </w:tcPr>
          <w:p>
            <w:r>
              <w:t>Type `hello` where a number is requested</w:t>
            </w:r>
          </w:p>
        </w:tc>
        <w:tc>
          <w:tcPr>
            <w:tcW w:type="dxa" w:w="3312"/>
          </w:tcPr>
          <w:p>
            <w:r>
              <w:t>Helpful message; program does not crash unexpectedly</w:t>
            </w:r>
          </w:p>
        </w:tc>
      </w:tr>
      <w:tr>
        <w:tc>
          <w:tcPr>
            <w:tcW w:type="dxa" w:w="3312"/>
          </w:tcPr>
          <w:p>
            <w:r>
              <w:t>Boundary input</w:t>
            </w:r>
          </w:p>
        </w:tc>
        <w:tc>
          <w:tcPr>
            <w:tcW w:type="dxa" w:w="3312"/>
          </w:tcPr>
          <w:p>
            <w:r>
              <w:t>Average exactly 60</w:t>
            </w:r>
          </w:p>
        </w:tc>
        <w:tc>
          <w:tcPr>
            <w:tcW w:type="dxa" w:w="3312"/>
          </w:tcPr>
          <w:p>
            <w:r>
              <w:t>Correct boundary grade is selected</w:t>
            </w:r>
          </w:p>
        </w:tc>
      </w:tr>
      <w:tr>
        <w:tc>
          <w:tcPr>
            <w:tcW w:type="dxa" w:w="3312"/>
          </w:tcPr>
          <w:p>
            <w:r>
              <w:t>Exceptional input</w:t>
            </w:r>
          </w:p>
        </w:tc>
        <w:tc>
          <w:tcPr>
            <w:tcW w:type="dxa" w:w="3312"/>
          </w:tcPr>
          <w:p>
            <w:r>
              <w:t>Divisor is 0</w:t>
            </w:r>
          </w:p>
        </w:tc>
        <w:tc>
          <w:tcPr>
            <w:tcW w:type="dxa" w:w="3312"/>
          </w:tcPr>
          <w:p>
            <w:r>
              <w:t>Program refuses the division and asks again</w:t>
            </w:r>
          </w:p>
        </w:tc>
      </w:tr>
      <w:tr>
        <w:tc>
          <w:tcPr>
            <w:tcW w:type="dxa" w:w="3312"/>
          </w:tcPr>
          <w:p>
            <w:r>
              <w:t>Repeated use</w:t>
            </w:r>
          </w:p>
        </w:tc>
        <w:tc>
          <w:tcPr>
            <w:tcW w:type="dxa" w:w="3312"/>
          </w:tcPr>
          <w:p>
            <w:r>
              <w:t>Run multiple calculations</w:t>
            </w:r>
          </w:p>
        </w:tc>
        <w:tc>
          <w:tcPr>
            <w:tcW w:type="dxa" w:w="3312"/>
          </w:tcPr>
          <w:p>
            <w:r>
              <w:t>Earlier results do not unexpectedly affect later calculations</w:t>
            </w:r>
          </w:p>
        </w:tc>
      </w:tr>
    </w:tbl>
    <w:p>
      <w:pPr>
        <w:pStyle w:val="Heading1"/>
      </w:pPr>
      <w:r>
        <w:t>9. Preventing Future Errors</w:t>
      </w:r>
    </w:p>
    <w:p>
      <w:r>
        <w:t>Before coding, define what the program should do and what inputs it must accept. Keep instructions short and focused, validate user input, and separate work into functions. After writing a change, test both the usual path and situations that might break it. Do not assume that a program is correct just because it runs: logical errors require checking the answers against expected results. Finally, keep notes about defects and solutions. These habits make debugging more predictable and help beginners build confidence.</w:t>
      </w:r>
    </w:p>
    <w:p>
      <w:pPr>
        <w:pStyle w:val="Heading1"/>
      </w:pPr>
      <w:r>
        <w:t>10. Conclusion</w:t>
      </w:r>
    </w:p>
    <w:p>
      <w:r>
        <w:t>Programming errors are a normal part of learning. Syntax errors concern how instructions are written, runtime errors arise while instructions are being carried out, and logical errors produce the wrong result even when the program runs. The most effective response is to stay systematic: reproduce the problem, inspect the evidence, isolate the cause, make a small correction, and test again. Plain-language explanations, short examples, and a repeatable checklist make technical errors less intimidating for non-programmers. The companion Python file provides interactive examples of safe division, input validation, average calculation, grade assignment, and even-or-odd logic.</w:t>
      </w:r>
    </w:p>
    <w:p>
      <w:pPr>
        <w:pStyle w:val="Heading1"/>
      </w:pPr>
      <w:r>
        <w:t>Appendix: Running the Companion Python File</w:t>
      </w:r>
    </w:p>
    <w:p>
      <w:r>
        <w:t>Save `beginner_debugging_examples.py`. Open PowerShell or Command Prompt in the saved folder and run `python beginner_debugging_examples.py`. Choose an example from the menu and try valid and invalid inputs. Python 3.9 or newer is recommended for the type hints.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